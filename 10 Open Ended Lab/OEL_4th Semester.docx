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3B8A" w14:textId="6F8057D8" w:rsidR="00CF0A21" w:rsidRPr="003C29BE" w:rsidRDefault="003C29BE">
      <w:pPr>
        <w:pStyle w:val="Title"/>
        <w:rPr>
          <w:sz w:val="44"/>
          <w:szCs w:val="44"/>
        </w:rPr>
      </w:pPr>
      <w:r w:rsidRPr="003C29BE">
        <w:rPr>
          <w:sz w:val="44"/>
          <w:szCs w:val="44"/>
        </w:rPr>
        <w:t>Open-Ended Lab (OEL) Individual Assignment</w:t>
      </w:r>
    </w:p>
    <w:p w14:paraId="1521001E" w14:textId="7D9CA81C" w:rsidR="00CF0A21" w:rsidRDefault="00000000">
      <w:r>
        <w:t xml:space="preserve">Subject: Artificial Intelligence </w:t>
      </w:r>
      <w:r w:rsidR="003C29BE">
        <w:t>Lab 4(3+1)</w:t>
      </w:r>
    </w:p>
    <w:p w14:paraId="5EE1D036" w14:textId="51C01371" w:rsidR="001616F6" w:rsidRDefault="001616F6">
      <w:r>
        <w:t>Section: 4</w:t>
      </w:r>
      <w:r w:rsidRPr="001616F6">
        <w:rPr>
          <w:vertAlign w:val="superscript"/>
        </w:rPr>
        <w:t>th</w:t>
      </w:r>
      <w:r>
        <w:t xml:space="preserve"> C and D</w:t>
      </w:r>
    </w:p>
    <w:p w14:paraId="1BF11C18" w14:textId="0A50BE57" w:rsidR="003C29BE" w:rsidRDefault="003C29BE">
      <w:r>
        <w:t>Instructor: Ms. Amna Shakeel</w:t>
      </w:r>
    </w:p>
    <w:p w14:paraId="2E0E305A" w14:textId="77777777" w:rsidR="00CF0A21" w:rsidRDefault="00000000">
      <w:r>
        <w:t>Total Marks: 25</w:t>
      </w:r>
    </w:p>
    <w:p w14:paraId="6AF640F2" w14:textId="45CE2E66" w:rsidR="003C29BE" w:rsidRPr="003C29BE" w:rsidRDefault="003C29BE">
      <w:pPr>
        <w:rPr>
          <w:b/>
          <w:bCs/>
          <w:highlight w:val="yellow"/>
        </w:rPr>
      </w:pPr>
      <w:r w:rsidRPr="003C29BE">
        <w:rPr>
          <w:b/>
          <w:bCs/>
          <w:highlight w:val="yellow"/>
        </w:rPr>
        <w:t xml:space="preserve">Deadline:  </w:t>
      </w:r>
      <w:r w:rsidR="0011547F">
        <w:rPr>
          <w:b/>
          <w:bCs/>
          <w:highlight w:val="yellow"/>
        </w:rPr>
        <w:t>Wednes</w:t>
      </w:r>
      <w:r w:rsidRPr="003C29BE">
        <w:rPr>
          <w:b/>
          <w:bCs/>
          <w:highlight w:val="yellow"/>
        </w:rPr>
        <w:t xml:space="preserve">day, </w:t>
      </w:r>
      <w:r w:rsidR="004329D1">
        <w:rPr>
          <w:b/>
          <w:bCs/>
          <w:highlight w:val="yellow"/>
        </w:rPr>
        <w:t>4</w:t>
      </w:r>
      <w:r w:rsidRPr="003C29BE">
        <w:rPr>
          <w:b/>
          <w:bCs/>
          <w:highlight w:val="yellow"/>
        </w:rPr>
        <w:t xml:space="preserve"> June 2025 Submission on GCR Code + Report</w:t>
      </w:r>
    </w:p>
    <w:p w14:paraId="200F6071" w14:textId="2F4516D5" w:rsidR="003C29BE" w:rsidRPr="003C29BE" w:rsidRDefault="003C29BE">
      <w:pPr>
        <w:rPr>
          <w:b/>
          <w:bCs/>
        </w:rPr>
      </w:pPr>
      <w:r w:rsidRPr="003C29BE">
        <w:rPr>
          <w:b/>
          <w:bCs/>
          <w:highlight w:val="yellow"/>
        </w:rPr>
        <w:t xml:space="preserve">Viva Deadline: </w:t>
      </w:r>
      <w:r w:rsidR="0011547F">
        <w:rPr>
          <w:b/>
          <w:bCs/>
          <w:highlight w:val="yellow"/>
        </w:rPr>
        <w:t>Wedne</w:t>
      </w:r>
      <w:r w:rsidRPr="003C29BE">
        <w:rPr>
          <w:b/>
          <w:bCs/>
          <w:highlight w:val="yellow"/>
        </w:rPr>
        <w:t xml:space="preserve">sday, </w:t>
      </w:r>
      <w:r w:rsidR="004329D1">
        <w:rPr>
          <w:b/>
          <w:bCs/>
          <w:highlight w:val="yellow"/>
        </w:rPr>
        <w:t>4</w:t>
      </w:r>
      <w:r w:rsidRPr="003C29BE">
        <w:rPr>
          <w:b/>
          <w:bCs/>
          <w:highlight w:val="yellow"/>
        </w:rPr>
        <w:t xml:space="preserve"> June 2025</w:t>
      </w:r>
      <w:r>
        <w:rPr>
          <w:b/>
          <w:bCs/>
          <w:highlight w:val="yellow"/>
        </w:rPr>
        <w:t>,</w:t>
      </w:r>
      <w:r w:rsidRPr="003C29BE">
        <w:rPr>
          <w:b/>
          <w:bCs/>
          <w:highlight w:val="yellow"/>
        </w:rPr>
        <w:t xml:space="preserve"> on Lab</w:t>
      </w:r>
    </w:p>
    <w:p w14:paraId="7161C209" w14:textId="77777777" w:rsidR="00CF0A21" w:rsidRDefault="00000000">
      <w:r>
        <w:t>Topic: Game Development Using Intelligent Agents</w:t>
      </w:r>
    </w:p>
    <w:p w14:paraId="4E5DCF33" w14:textId="77777777" w:rsidR="00CF0A21" w:rsidRDefault="00000000">
      <w:pPr>
        <w:pStyle w:val="Heading1"/>
      </w:pPr>
      <w:r>
        <w:t>Objective:</w:t>
      </w:r>
    </w:p>
    <w:p w14:paraId="7FE2C226" w14:textId="11AE8003" w:rsidR="00CF0A21" w:rsidRDefault="00000000" w:rsidP="003C29BE">
      <w:pPr>
        <w:jc w:val="both"/>
      </w:pPr>
      <w:r>
        <w:t>Design and implement a small game in Python that demonstrates the use of intelligent agents</w:t>
      </w:r>
      <w:r w:rsidR="003C29BE">
        <w:t>,</w:t>
      </w:r>
      <w:r>
        <w:t xml:space="preserve"> such as Model-based, Utility-based, or Learning agents</w:t>
      </w:r>
      <w:r w:rsidR="003C29BE">
        <w:t>,</w:t>
      </w:r>
      <w:r>
        <w:t xml:space="preserve"> in a dynamic environment.</w:t>
      </w:r>
    </w:p>
    <w:p w14:paraId="393F17DA" w14:textId="77777777" w:rsidR="00CF0A21" w:rsidRDefault="00000000">
      <w:pPr>
        <w:pStyle w:val="Heading1"/>
      </w:pPr>
      <w:r>
        <w:t>OEL Task/Question:</w:t>
      </w:r>
    </w:p>
    <w:p w14:paraId="4482DD56" w14:textId="77777777" w:rsidR="00CF0A21" w:rsidRDefault="00000000" w:rsidP="003C29BE">
      <w:pPr>
        <w:jc w:val="both"/>
      </w:pPr>
      <w:r>
        <w:t>Develop a simple game in Python that uses one or more intelligent agents.</w:t>
      </w:r>
      <w:r>
        <w:br/>
        <w:t>The game must showcase agent behavior based on one of the following types:</w:t>
      </w:r>
    </w:p>
    <w:p w14:paraId="6B720F98" w14:textId="77777777" w:rsidR="00CF0A21" w:rsidRDefault="00000000">
      <w:r>
        <w:t>- Model-Based Agent</w:t>
      </w:r>
    </w:p>
    <w:p w14:paraId="11CD34E1" w14:textId="77777777" w:rsidR="00CF0A21" w:rsidRDefault="00000000">
      <w:r>
        <w:t>- Utility-Based Agent</w:t>
      </w:r>
    </w:p>
    <w:p w14:paraId="08725C8E" w14:textId="2DE61078" w:rsidR="00CF0A21" w:rsidRDefault="00000000">
      <w:r>
        <w:t xml:space="preserve">- Learning Agent </w:t>
      </w:r>
    </w:p>
    <w:p w14:paraId="26556BA2" w14:textId="77777777" w:rsidR="00CF0A21" w:rsidRDefault="00000000">
      <w:r>
        <w:t>Examples:</w:t>
      </w:r>
    </w:p>
    <w:p w14:paraId="360EFA99" w14:textId="77777777" w:rsidR="00CF0A21" w:rsidRDefault="00000000">
      <w:pPr>
        <w:pStyle w:val="ListBullet"/>
      </w:pPr>
      <w:r>
        <w:t>- A car navigating traffic using utility-based decisions</w:t>
      </w:r>
    </w:p>
    <w:p w14:paraId="77B083C4" w14:textId="77777777" w:rsidR="00CF0A21" w:rsidRDefault="00000000">
      <w:pPr>
        <w:pStyle w:val="ListBullet"/>
      </w:pPr>
      <w:r>
        <w:t>- A maze solver using model-based internal maps</w:t>
      </w:r>
    </w:p>
    <w:p w14:paraId="49BBDB48" w14:textId="77777777" w:rsidR="00CF0A21" w:rsidRDefault="00000000">
      <w:pPr>
        <w:pStyle w:val="ListBullet"/>
      </w:pPr>
      <w:r>
        <w:t>- A dinosaur game that learns when to jump using reinforcement learning</w:t>
      </w:r>
    </w:p>
    <w:p w14:paraId="46D83458" w14:textId="77777777" w:rsidR="00CF0A21" w:rsidRDefault="00000000">
      <w:pPr>
        <w:pStyle w:val="ListBullet"/>
      </w:pPr>
      <w:r>
        <w:t>- A smart enemy in a platform game that adapts to the player</w:t>
      </w:r>
    </w:p>
    <w:p w14:paraId="6F5CEFFA" w14:textId="77777777" w:rsidR="00CF0A21" w:rsidRDefault="00000000">
      <w:pPr>
        <w:pStyle w:val="Heading1"/>
      </w:pPr>
      <w:r>
        <w:t>Minimum Requirements:</w:t>
      </w:r>
    </w:p>
    <w:p w14:paraId="5B6F4C1F" w14:textId="77777777" w:rsidR="00CF0A21" w:rsidRDefault="00000000">
      <w:pPr>
        <w:pStyle w:val="ListBullet"/>
      </w:pPr>
      <w:r>
        <w:t>The agent must interact with a dynamic environment.</w:t>
      </w:r>
    </w:p>
    <w:p w14:paraId="57C8164E" w14:textId="77777777" w:rsidR="00CF0A21" w:rsidRDefault="00000000">
      <w:pPr>
        <w:pStyle w:val="ListBullet"/>
      </w:pPr>
      <w:r>
        <w:t>The agent must use at least one of the following strategies:</w:t>
      </w:r>
      <w:r>
        <w:br/>
        <w:t>- Internal model of the environment</w:t>
      </w:r>
      <w:r>
        <w:br/>
        <w:t>- Utility-based decision making</w:t>
      </w:r>
      <w:r>
        <w:br/>
        <w:t>- Learning from experience</w:t>
      </w:r>
    </w:p>
    <w:p w14:paraId="320C8E65" w14:textId="77777777" w:rsidR="00CF0A21" w:rsidRDefault="00000000">
      <w:pPr>
        <w:pStyle w:val="ListBullet"/>
      </w:pPr>
      <w:r>
        <w:lastRenderedPageBreak/>
        <w:t>Use Pygame or any other Python graphics library.</w:t>
      </w:r>
    </w:p>
    <w:p w14:paraId="26BF8D4A" w14:textId="77777777" w:rsidR="00CF0A21" w:rsidRDefault="00000000">
      <w:pPr>
        <w:pStyle w:val="ListBullet"/>
      </w:pPr>
      <w:r>
        <w:t>Use basic animation and sprites (can be downloaded from free sources).</w:t>
      </w:r>
    </w:p>
    <w:p w14:paraId="1D9C0622" w14:textId="77777777" w:rsidR="00CF0A21" w:rsidRDefault="00000000">
      <w:pPr>
        <w:pStyle w:val="ListBullet"/>
      </w:pPr>
      <w:r>
        <w:t>Show results visually (gameplay) and log decision-making in the terminal or a file.</w:t>
      </w:r>
    </w:p>
    <w:p w14:paraId="05A40D50" w14:textId="77777777" w:rsidR="00CF0A21" w:rsidRDefault="00000000">
      <w:pPr>
        <w:pStyle w:val="Heading1"/>
      </w:pPr>
      <w:r>
        <w:t>Deliverables:</w:t>
      </w:r>
    </w:p>
    <w:p w14:paraId="019F6A11" w14:textId="77777777" w:rsidR="00CF0A21" w:rsidRDefault="00000000">
      <w:pPr>
        <w:pStyle w:val="ListBullet"/>
      </w:pPr>
      <w:r>
        <w:t>Source code (.py files)</w:t>
      </w:r>
    </w:p>
    <w:p w14:paraId="5BB4C3E6" w14:textId="77777777" w:rsidR="00CF0A21" w:rsidRDefault="00000000">
      <w:pPr>
        <w:pStyle w:val="ListBullet"/>
      </w:pPr>
      <w:r>
        <w:t>Screenshots of the game</w:t>
      </w:r>
    </w:p>
    <w:p w14:paraId="40CC3176" w14:textId="77777777" w:rsidR="00CF0A21" w:rsidRDefault="00000000">
      <w:pPr>
        <w:pStyle w:val="ListBullet"/>
      </w:pPr>
      <w:r>
        <w:t>Explanation document:</w:t>
      </w:r>
    </w:p>
    <w:p w14:paraId="7492582D" w14:textId="77777777" w:rsidR="00CF0A21" w:rsidRDefault="00000000">
      <w:pPr>
        <w:pStyle w:val="ListBullet2"/>
      </w:pPr>
      <w:r>
        <w:t>- Agent type used</w:t>
      </w:r>
      <w:r>
        <w:br/>
        <w:t>- How the agent makes decisions</w:t>
      </w:r>
      <w:r>
        <w:br/>
        <w:t>- Game rules and objective</w:t>
      </w:r>
    </w:p>
    <w:p w14:paraId="2D4DAE29" w14:textId="77777777" w:rsidR="00CF0A21" w:rsidRDefault="00000000">
      <w:pPr>
        <w:pStyle w:val="ListBullet"/>
      </w:pPr>
      <w:r>
        <w:t>Demo video (optional, for bonus marks)</w:t>
      </w:r>
    </w:p>
    <w:p w14:paraId="181F1F75" w14:textId="77777777" w:rsidR="00CF0A21" w:rsidRDefault="00000000">
      <w:pPr>
        <w:pStyle w:val="Heading1"/>
      </w:pPr>
      <w:r>
        <w:t>Marking Scheme (Total 25 Marks):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F0A21" w14:paraId="4E4729C3" w14:textId="77777777">
        <w:tc>
          <w:tcPr>
            <w:tcW w:w="4320" w:type="dxa"/>
          </w:tcPr>
          <w:p w14:paraId="7D0686B2" w14:textId="77777777" w:rsidR="00CF0A21" w:rsidRDefault="00000000">
            <w:r>
              <w:t>Criteria</w:t>
            </w:r>
          </w:p>
        </w:tc>
        <w:tc>
          <w:tcPr>
            <w:tcW w:w="4320" w:type="dxa"/>
          </w:tcPr>
          <w:p w14:paraId="7E6A4788" w14:textId="77777777" w:rsidR="00CF0A21" w:rsidRDefault="00000000">
            <w:r>
              <w:t>Marks</w:t>
            </w:r>
          </w:p>
        </w:tc>
      </w:tr>
      <w:tr w:rsidR="00CF0A21" w14:paraId="7DF17CD4" w14:textId="77777777">
        <w:tc>
          <w:tcPr>
            <w:tcW w:w="4320" w:type="dxa"/>
          </w:tcPr>
          <w:p w14:paraId="1B19F356" w14:textId="77777777" w:rsidR="00CF0A21" w:rsidRDefault="00000000">
            <w:r>
              <w:t>Game concept and creativity</w:t>
            </w:r>
          </w:p>
        </w:tc>
        <w:tc>
          <w:tcPr>
            <w:tcW w:w="4320" w:type="dxa"/>
          </w:tcPr>
          <w:p w14:paraId="4D98E762" w14:textId="77777777" w:rsidR="00CF0A21" w:rsidRDefault="00000000">
            <w:r>
              <w:t>5</w:t>
            </w:r>
          </w:p>
        </w:tc>
      </w:tr>
      <w:tr w:rsidR="00CF0A21" w14:paraId="2568A043" w14:textId="77777777">
        <w:tc>
          <w:tcPr>
            <w:tcW w:w="4320" w:type="dxa"/>
          </w:tcPr>
          <w:p w14:paraId="344ED63D" w14:textId="77777777" w:rsidR="00CF0A21" w:rsidRDefault="00000000">
            <w:r>
              <w:t>Correct implementation of agents</w:t>
            </w:r>
          </w:p>
        </w:tc>
        <w:tc>
          <w:tcPr>
            <w:tcW w:w="4320" w:type="dxa"/>
          </w:tcPr>
          <w:p w14:paraId="4F7DBA80" w14:textId="77777777" w:rsidR="00CF0A21" w:rsidRDefault="00000000">
            <w:r>
              <w:t>7</w:t>
            </w:r>
          </w:p>
        </w:tc>
      </w:tr>
      <w:tr w:rsidR="00CF0A21" w14:paraId="180DF752" w14:textId="77777777">
        <w:tc>
          <w:tcPr>
            <w:tcW w:w="4320" w:type="dxa"/>
          </w:tcPr>
          <w:p w14:paraId="39D8E310" w14:textId="77777777" w:rsidR="00CF0A21" w:rsidRDefault="00000000">
            <w:r>
              <w:t>Use of utility/model/learning logic</w:t>
            </w:r>
          </w:p>
        </w:tc>
        <w:tc>
          <w:tcPr>
            <w:tcW w:w="4320" w:type="dxa"/>
          </w:tcPr>
          <w:p w14:paraId="508BA38B" w14:textId="77777777" w:rsidR="00CF0A21" w:rsidRDefault="00000000">
            <w:r>
              <w:t>5</w:t>
            </w:r>
          </w:p>
        </w:tc>
      </w:tr>
      <w:tr w:rsidR="00CF0A21" w14:paraId="4F0B1705" w14:textId="77777777">
        <w:tc>
          <w:tcPr>
            <w:tcW w:w="4320" w:type="dxa"/>
          </w:tcPr>
          <w:p w14:paraId="6AD5C6E0" w14:textId="77777777" w:rsidR="00CF0A21" w:rsidRDefault="00000000">
            <w:r>
              <w:t>Visual presentation and simulation</w:t>
            </w:r>
          </w:p>
        </w:tc>
        <w:tc>
          <w:tcPr>
            <w:tcW w:w="4320" w:type="dxa"/>
          </w:tcPr>
          <w:p w14:paraId="263B6129" w14:textId="77777777" w:rsidR="00CF0A21" w:rsidRDefault="00000000">
            <w:r>
              <w:t>5</w:t>
            </w:r>
          </w:p>
        </w:tc>
      </w:tr>
      <w:tr w:rsidR="00CF0A21" w14:paraId="63F2C2FD" w14:textId="77777777">
        <w:tc>
          <w:tcPr>
            <w:tcW w:w="4320" w:type="dxa"/>
          </w:tcPr>
          <w:p w14:paraId="777EEC56" w14:textId="77777777" w:rsidR="00CF0A21" w:rsidRDefault="00000000">
            <w:r>
              <w:t>Code structure and explanation</w:t>
            </w:r>
          </w:p>
        </w:tc>
        <w:tc>
          <w:tcPr>
            <w:tcW w:w="4320" w:type="dxa"/>
          </w:tcPr>
          <w:p w14:paraId="5B3D910F" w14:textId="77777777" w:rsidR="00CF0A21" w:rsidRDefault="00000000">
            <w:r>
              <w:t>3</w:t>
            </w:r>
          </w:p>
        </w:tc>
      </w:tr>
    </w:tbl>
    <w:p w14:paraId="732F5C3E" w14:textId="653F3396" w:rsidR="003C29BE" w:rsidRDefault="003C29BE" w:rsidP="003C29BE">
      <w:pPr>
        <w:pStyle w:val="IntenseQuote"/>
        <w:ind w:left="0"/>
      </w:pPr>
    </w:p>
    <w:p w14:paraId="7AF2ABC8" w14:textId="6E12A894" w:rsidR="00CF0A21" w:rsidRDefault="00CF0A21"/>
    <w:sectPr w:rsidR="00CF0A2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D8AE7" w14:textId="77777777" w:rsidR="00F574E8" w:rsidRDefault="00F574E8" w:rsidP="003C29BE">
      <w:pPr>
        <w:spacing w:after="0" w:line="240" w:lineRule="auto"/>
      </w:pPr>
      <w:r>
        <w:separator/>
      </w:r>
    </w:p>
  </w:endnote>
  <w:endnote w:type="continuationSeparator" w:id="0">
    <w:p w14:paraId="29D35C20" w14:textId="77777777" w:rsidR="00F574E8" w:rsidRDefault="00F574E8" w:rsidP="003C2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E5C2" w14:textId="77777777" w:rsidR="00F574E8" w:rsidRDefault="00F574E8" w:rsidP="003C29BE">
      <w:pPr>
        <w:spacing w:after="0" w:line="240" w:lineRule="auto"/>
      </w:pPr>
      <w:r>
        <w:separator/>
      </w:r>
    </w:p>
  </w:footnote>
  <w:footnote w:type="continuationSeparator" w:id="0">
    <w:p w14:paraId="787F8556" w14:textId="77777777" w:rsidR="00F574E8" w:rsidRDefault="00F574E8" w:rsidP="003C29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F1B3" w14:textId="08BA8D44" w:rsidR="003C29BE" w:rsidRDefault="003C29BE">
    <w:pPr>
      <w:pStyle w:val="Header"/>
    </w:pPr>
    <w:r>
      <w:t>Artificial Intelligence Lab 4</w:t>
    </w:r>
    <w:r w:rsidRPr="003C29BE">
      <w:rPr>
        <w:vertAlign w:val="superscript"/>
      </w:rPr>
      <w:t>th</w:t>
    </w:r>
    <w:r>
      <w:t xml:space="preserve"> Semester</w:t>
    </w:r>
    <w:r>
      <w:tab/>
    </w:r>
    <w:r>
      <w:tab/>
      <w:t>HITEC University Taxila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0075467">
    <w:abstractNumId w:val="8"/>
  </w:num>
  <w:num w:numId="2" w16cid:durableId="769814296">
    <w:abstractNumId w:val="6"/>
  </w:num>
  <w:num w:numId="3" w16cid:durableId="833298861">
    <w:abstractNumId w:val="5"/>
  </w:num>
  <w:num w:numId="4" w16cid:durableId="1833330521">
    <w:abstractNumId w:val="4"/>
  </w:num>
  <w:num w:numId="5" w16cid:durableId="1148326068">
    <w:abstractNumId w:val="7"/>
  </w:num>
  <w:num w:numId="6" w16cid:durableId="893352069">
    <w:abstractNumId w:val="3"/>
  </w:num>
  <w:num w:numId="7" w16cid:durableId="1793985463">
    <w:abstractNumId w:val="2"/>
  </w:num>
  <w:num w:numId="8" w16cid:durableId="1643347573">
    <w:abstractNumId w:val="1"/>
  </w:num>
  <w:num w:numId="9" w16cid:durableId="40484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47F"/>
    <w:rsid w:val="0015074B"/>
    <w:rsid w:val="001616F6"/>
    <w:rsid w:val="0029639D"/>
    <w:rsid w:val="00326F90"/>
    <w:rsid w:val="003C29BE"/>
    <w:rsid w:val="0042474B"/>
    <w:rsid w:val="004329D1"/>
    <w:rsid w:val="00443181"/>
    <w:rsid w:val="0055122F"/>
    <w:rsid w:val="00AA1D8D"/>
    <w:rsid w:val="00B47730"/>
    <w:rsid w:val="00C054E5"/>
    <w:rsid w:val="00CB0664"/>
    <w:rsid w:val="00CF0A21"/>
    <w:rsid w:val="00D70B30"/>
    <w:rsid w:val="00E73D78"/>
    <w:rsid w:val="00E91262"/>
    <w:rsid w:val="00F574E8"/>
    <w:rsid w:val="00F83E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1838C4"/>
  <w14:defaultImageDpi w14:val="300"/>
  <w15:docId w15:val="{D9001CDC-1086-4E92-AA5A-842E2E75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283</Words>
  <Characters>1556</Characters>
  <Application>Microsoft Office Word</Application>
  <DocSecurity>0</DocSecurity>
  <Lines>53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(FA22-RCS-011) AMNA SHAKEEL</cp:lastModifiedBy>
  <cp:revision>8</cp:revision>
  <dcterms:created xsi:type="dcterms:W3CDTF">2013-12-23T23:15:00Z</dcterms:created>
  <dcterms:modified xsi:type="dcterms:W3CDTF">2025-07-25T08:16:00Z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400f38d7-7352-40f3-abcc-ed14395977b7</vt:lpwstr>
  </property>
</Properties>
</file>